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Facade Design Pattern — Real-World Use Cases with C# Examples</w:t>
      </w:r>
    </w:p>
    <w:p>
      <w:pPr>
        <w:pStyle w:val="Heading2"/>
      </w:pPr>
      <w:r>
        <w:t>Introduction</w:t>
      </w:r>
    </w:p>
    <w:p>
      <w:r>
        <w:t>In real-world software systems, we often deal with complex subsystems such as payment SDKs, logging frameworks, or multiple microservices. Direct interaction with these subsystems leads to tight coupling and hard-to-maintain code.</w:t>
      </w:r>
    </w:p>
    <w:p/>
    <w:p>
      <w:r>
        <w:t>The Facade Design Pattern provides a simple unified interface to hide this complexity.</w:t>
      </w:r>
    </w:p>
    <w:p>
      <w:pPr>
        <w:pStyle w:val="Heading2"/>
      </w:pPr>
      <w:r>
        <w:t>What is the Facade Pattern?</w:t>
      </w:r>
    </w:p>
    <w:p>
      <w:r>
        <w:t>Facade is a structural design pattern that offers a simplified interface to a complex subsystem. It does not add new functionality; it only coordinates existing components.</w:t>
      </w:r>
    </w:p>
    <w:p>
      <w:pPr>
        <w:pStyle w:val="Heading2"/>
      </w:pPr>
      <w:r>
        <w:t>Use Case 1: Payment Gateway Integration</w:t>
      </w:r>
    </w:p>
    <w:p>
      <w:r>
        <w:t>Problem: Multiple payment providers have different APIs.</w:t>
      </w:r>
    </w:p>
    <w:p/>
    <w:p>
      <w:r>
        <w:t>C# Code:</w:t>
      </w:r>
    </w:p>
    <w:p/>
    <w:p>
      <w:r>
        <w:t>public interface IPaymentProvider</w:t>
      </w:r>
    </w:p>
    <w:p>
      <w:r>
        <w:t>{</w:t>
      </w:r>
    </w:p>
    <w:p>
      <w:r>
        <w:t xml:space="preserve">    Task&lt;bool&gt; PayAsync(decimal amount);</w:t>
      </w:r>
    </w:p>
    <w:p>
      <w:r>
        <w:t>}</w:t>
      </w:r>
    </w:p>
    <w:p/>
    <w:p>
      <w:r>
        <w:t>public class StripePayment : IPaymentProvider</w:t>
      </w:r>
    </w:p>
    <w:p>
      <w:r>
        <w:t>{</w:t>
      </w:r>
    </w:p>
    <w:p>
      <w:r>
        <w:t xml:space="preserve">    public Task&lt;bool&gt; PayAsync(decimal amount)</w:t>
      </w:r>
    </w:p>
    <w:p>
      <w:r>
        <w:t xml:space="preserve">    {</w:t>
      </w:r>
    </w:p>
    <w:p>
      <w:r>
        <w:t xml:space="preserve">        Console.WriteLine($"Stripe paid {amount}");</w:t>
      </w:r>
    </w:p>
    <w:p>
      <w:r>
        <w:t xml:space="preserve">        return Task.FromResult(true);</w:t>
      </w:r>
    </w:p>
    <w:p>
      <w:r>
        <w:t xml:space="preserve">    }</w:t>
      </w:r>
    </w:p>
    <w:p>
      <w:r>
        <w:t>}</w:t>
      </w:r>
    </w:p>
    <w:p/>
    <w:p>
      <w:r>
        <w:t>public class RazorpayPayment : IPaymentProvider</w:t>
      </w:r>
    </w:p>
    <w:p>
      <w:r>
        <w:t>{</w:t>
      </w:r>
    </w:p>
    <w:p>
      <w:r>
        <w:t xml:space="preserve">    public Task&lt;bool&gt; PayAsync(decimal amount)</w:t>
      </w:r>
    </w:p>
    <w:p>
      <w:r>
        <w:t xml:space="preserve">    {</w:t>
      </w:r>
    </w:p>
    <w:p>
      <w:r>
        <w:t xml:space="preserve">        Console.WriteLine($"Razorpay paid {amount}");</w:t>
      </w:r>
    </w:p>
    <w:p>
      <w:r>
        <w:t xml:space="preserve">        return Task.FromResult(true);</w:t>
      </w:r>
    </w:p>
    <w:p>
      <w:r>
        <w:t xml:space="preserve">    }</w:t>
      </w:r>
    </w:p>
    <w:p>
      <w:r>
        <w:t>}</w:t>
      </w:r>
    </w:p>
    <w:p/>
    <w:p>
      <w:r>
        <w:t>public class PaymentFacade</w:t>
      </w:r>
    </w:p>
    <w:p>
      <w:r>
        <w:t>{</w:t>
      </w:r>
    </w:p>
    <w:p>
      <w:r>
        <w:t xml:space="preserve">    private readonly IPaymentProvider _provider;</w:t>
      </w:r>
    </w:p>
    <w:p/>
    <w:p>
      <w:r>
        <w:t xml:space="preserve">    public PaymentFacade(IPaymentProvider provider)</w:t>
      </w:r>
    </w:p>
    <w:p>
      <w:r>
        <w:t xml:space="preserve">    {</w:t>
      </w:r>
    </w:p>
    <w:p>
      <w:r>
        <w:t xml:space="preserve">        _provider = provider;</w:t>
      </w:r>
    </w:p>
    <w:p>
      <w:r>
        <w:t xml:space="preserve">    }</w:t>
      </w:r>
    </w:p>
    <w:p/>
    <w:p>
      <w:r>
        <w:t xml:space="preserve">    public async Task&lt;bool&gt; MakePayment(decimal amount)</w:t>
      </w:r>
    </w:p>
    <w:p>
      <w:r>
        <w:t xml:space="preserve">    {</w:t>
      </w:r>
    </w:p>
    <w:p>
      <w:r>
        <w:t xml:space="preserve">        return await _provider.PayAsync(amount);</w:t>
      </w:r>
    </w:p>
    <w:p>
      <w:r>
        <w:t xml:space="preserve">    }</w:t>
      </w:r>
    </w:p>
    <w:p>
      <w:r>
        <w:t>}</w:t>
      </w:r>
    </w:p>
    <w:p/>
    <w:p>
      <w:r>
        <w:t>Client Usage:</w:t>
      </w:r>
    </w:p>
    <w:p>
      <w:r>
        <w:t>var payment = new PaymentFacade(new StripePayment());</w:t>
      </w:r>
    </w:p>
    <w:p>
      <w:r>
        <w:t>await payment.MakePayment(500);</w:t>
      </w:r>
    </w:p>
    <w:p>
      <w:pPr>
        <w:pStyle w:val="Heading2"/>
      </w:pPr>
      <w:r>
        <w:t>Use Case 2: Logging Framework</w:t>
      </w:r>
    </w:p>
    <w:p>
      <w:r>
        <w:t>Problem: Direct logging framework usage everywhere.</w:t>
      </w:r>
    </w:p>
    <w:p/>
    <w:p>
      <w:r>
        <w:t>C# Code:</w:t>
      </w:r>
    </w:p>
    <w:p/>
    <w:p>
      <w:r>
        <w:t>public interface IAppLogger</w:t>
      </w:r>
    </w:p>
    <w:p>
      <w:r>
        <w:t>{</w:t>
      </w:r>
    </w:p>
    <w:p>
      <w:r>
        <w:t xml:space="preserve">    void Info(string message);</w:t>
      </w:r>
    </w:p>
    <w:p>
      <w:r>
        <w:t xml:space="preserve">    void Error(string message, Exception ex);</w:t>
      </w:r>
    </w:p>
    <w:p>
      <w:r>
        <w:t>}</w:t>
      </w:r>
    </w:p>
    <w:p/>
    <w:p>
      <w:r>
        <w:t>public class SerilogAdapter : IAppLogger</w:t>
      </w:r>
    </w:p>
    <w:p>
      <w:r>
        <w:t>{</w:t>
      </w:r>
    </w:p>
    <w:p>
      <w:r>
        <w:t xml:space="preserve">    public void Info(string message)</w:t>
      </w:r>
    </w:p>
    <w:p>
      <w:r>
        <w:t xml:space="preserve">    {</w:t>
      </w:r>
    </w:p>
    <w:p>
      <w:r>
        <w:t xml:space="preserve">        Console.WriteLine($"[INFO] {message}");</w:t>
      </w:r>
    </w:p>
    <w:p>
      <w:r>
        <w:t xml:space="preserve">    }</w:t>
      </w:r>
    </w:p>
    <w:p/>
    <w:p>
      <w:r>
        <w:t xml:space="preserve">    public void Error(string message, Exception ex)</w:t>
      </w:r>
    </w:p>
    <w:p>
      <w:r>
        <w:t xml:space="preserve">    {</w:t>
      </w:r>
    </w:p>
    <w:p>
      <w:r>
        <w:t xml:space="preserve">        Console.WriteLine($"[ERROR] {message} - {ex.Message}");</w:t>
      </w:r>
    </w:p>
    <w:p>
      <w:r>
        <w:t xml:space="preserve">    }</w:t>
      </w:r>
    </w:p>
    <w:p>
      <w:r>
        <w:t>}</w:t>
      </w:r>
    </w:p>
    <w:p/>
    <w:p>
      <w:r>
        <w:t>public class LoggerFacade</w:t>
      </w:r>
    </w:p>
    <w:p>
      <w:r>
        <w:t>{</w:t>
      </w:r>
    </w:p>
    <w:p>
      <w:r>
        <w:t xml:space="preserve">    private readonly IAppLogger _logger;</w:t>
      </w:r>
    </w:p>
    <w:p/>
    <w:p>
      <w:r>
        <w:t xml:space="preserve">    public LoggerFacade(IAppLogger logger)</w:t>
      </w:r>
    </w:p>
    <w:p>
      <w:r>
        <w:t xml:space="preserve">    {</w:t>
      </w:r>
    </w:p>
    <w:p>
      <w:r>
        <w:t xml:space="preserve">        _logger = logger;</w:t>
      </w:r>
    </w:p>
    <w:p>
      <w:r>
        <w:t xml:space="preserve">    }</w:t>
      </w:r>
    </w:p>
    <w:p/>
    <w:p>
      <w:r>
        <w:t xml:space="preserve">    public void LogInfo(string message)</w:t>
      </w:r>
    </w:p>
    <w:p>
      <w:r>
        <w:t xml:space="preserve">    {</w:t>
      </w:r>
    </w:p>
    <w:p>
      <w:r>
        <w:t xml:space="preserve">        _logger.Info(message);</w:t>
      </w:r>
    </w:p>
    <w:p>
      <w:r>
        <w:t xml:space="preserve">    }</w:t>
      </w:r>
    </w:p>
    <w:p/>
    <w:p>
      <w:r>
        <w:t xml:space="preserve">    public void LogError(string message, Exception ex)</w:t>
      </w:r>
    </w:p>
    <w:p>
      <w:r>
        <w:t xml:space="preserve">    {</w:t>
      </w:r>
    </w:p>
    <w:p>
      <w:r>
        <w:t xml:space="preserve">        _logger.Error(message, ex);</w:t>
      </w:r>
    </w:p>
    <w:p>
      <w:r>
        <w:t xml:space="preserve">    }</w:t>
      </w:r>
    </w:p>
    <w:p>
      <w:r>
        <w:t>}</w:t>
      </w:r>
    </w:p>
    <w:p/>
    <w:p>
      <w:r>
        <w:t>Client Usage:</w:t>
      </w:r>
    </w:p>
    <w:p>
      <w:r>
        <w:t>var logger = new LoggerFacade(new SerilogAdapter());</w:t>
      </w:r>
    </w:p>
    <w:p>
      <w:r>
        <w:t>logger.LogInfo("Order created");</w:t>
      </w:r>
    </w:p>
    <w:p>
      <w:pPr>
        <w:pStyle w:val="Heading2"/>
      </w:pPr>
      <w:r>
        <w:t>Use Case 3: Microservices – API Gateway / BFF</w:t>
      </w:r>
    </w:p>
    <w:p>
      <w:r>
        <w:t>Problem: Frontend calling multiple services.</w:t>
      </w:r>
    </w:p>
    <w:p/>
    <w:p>
      <w:r>
        <w:t>C# Code:</w:t>
      </w:r>
    </w:p>
    <w:p/>
    <w:p>
      <w:r>
        <w:t>public class OrderServiceClient</w:t>
      </w:r>
    </w:p>
    <w:p>
      <w:r>
        <w:t>{</w:t>
      </w:r>
    </w:p>
    <w:p>
      <w:r>
        <w:t xml:space="preserve">    public string GetOrder(int orderId) =&gt; "Order Data";</w:t>
      </w:r>
    </w:p>
    <w:p>
      <w:r>
        <w:t>}</w:t>
      </w:r>
    </w:p>
    <w:p/>
    <w:p>
      <w:r>
        <w:t>public class PaymentServiceClient</w:t>
      </w:r>
    </w:p>
    <w:p>
      <w:r>
        <w:t>{</w:t>
      </w:r>
    </w:p>
    <w:p>
      <w:r>
        <w:t xml:space="preserve">    public string GetPayment(int orderId) =&gt; "Payment Data";</w:t>
      </w:r>
    </w:p>
    <w:p>
      <w:r>
        <w:t>}</w:t>
      </w:r>
    </w:p>
    <w:p/>
    <w:p>
      <w:r>
        <w:t>public class InventoryServiceClient</w:t>
      </w:r>
    </w:p>
    <w:p>
      <w:r>
        <w:t>{</w:t>
      </w:r>
    </w:p>
    <w:p>
      <w:r>
        <w:t xml:space="preserve">    public string GetInventory(int orderId) =&gt; "Inventory Data";</w:t>
      </w:r>
    </w:p>
    <w:p>
      <w:r>
        <w:t>}</w:t>
      </w:r>
    </w:p>
    <w:p/>
    <w:p>
      <w:r>
        <w:t>public class OrderDetailsFacade</w:t>
      </w:r>
    </w:p>
    <w:p>
      <w:r>
        <w:t>{</w:t>
      </w:r>
    </w:p>
    <w:p>
      <w:r>
        <w:t xml:space="preserve">    private readonly OrderServiceClient _order = new();</w:t>
      </w:r>
    </w:p>
    <w:p>
      <w:r>
        <w:t xml:space="preserve">    private readonly PaymentServiceClient _payment = new();</w:t>
      </w:r>
    </w:p>
    <w:p>
      <w:r>
        <w:t xml:space="preserve">    private readonly InventoryServiceClient _inventory = new();</w:t>
      </w:r>
    </w:p>
    <w:p/>
    <w:p>
      <w:r>
        <w:t xml:space="preserve">    public object GetOrderDetails(int orderId)</w:t>
      </w:r>
    </w:p>
    <w:p>
      <w:r>
        <w:t xml:space="preserve">    {</w:t>
      </w:r>
    </w:p>
    <w:p>
      <w:r>
        <w:t xml:space="preserve">        return new</w:t>
      </w:r>
    </w:p>
    <w:p>
      <w:r>
        <w:t xml:space="preserve">        {</w:t>
      </w:r>
    </w:p>
    <w:p>
      <w:r>
        <w:t xml:space="preserve">            Order = _order.GetOrder(orderId),</w:t>
      </w:r>
    </w:p>
    <w:p>
      <w:r>
        <w:t xml:space="preserve">            Payment = _payment.GetPayment(orderId),</w:t>
      </w:r>
    </w:p>
    <w:p>
      <w:r>
        <w:t xml:space="preserve">            Inventory = _inventory.GetInventory(orderId)</w:t>
      </w:r>
    </w:p>
    <w:p>
      <w:r>
        <w:t xml:space="preserve">        };</w:t>
      </w:r>
    </w:p>
    <w:p>
      <w:r>
        <w:t xml:space="preserve">    }</w:t>
      </w:r>
    </w:p>
    <w:p>
      <w:r>
        <w:t>}</w:t>
      </w:r>
    </w:p>
    <w:p/>
    <w:p>
      <w:r>
        <w:t>Controller Usage:</w:t>
      </w:r>
    </w:p>
    <w:p>
      <w:r>
        <w:t>var facade = new OrderDetailsFacade();</w:t>
      </w:r>
    </w:p>
    <w:p>
      <w:r>
        <w:t>var result = facade.GetOrderDetails(1);</w:t>
      </w:r>
    </w:p>
    <w:p>
      <w:pPr>
        <w:pStyle w:val="Heading2"/>
      </w:pPr>
      <w:r>
        <w:t>Final Takeaway</w:t>
      </w:r>
    </w:p>
    <w:p>
      <w:r>
        <w:t>Facade simplifies complex systems, reduces coupling, and improves maintainability. It is one of the most commonly used patterns in enterprise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